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2026-10-02T09:31:03.237274Z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a3b59657f6723406ef98aa7a874cd8fb63258209c0d642fb54a0138ebdf8528b |</w:t>
      </w:r>
    </w:p>
    <w:p>
      <w:r>
        <w:t>| Timestamp UTC | 2026-10-02T09:31:03.237274Z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