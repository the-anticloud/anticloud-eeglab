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2026-10-02T09:31:00.663453Z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8a585e8b90d721cefc3ee720cae9f3f5c8ae2dddcf376fdf9fad0a81366ea898 |</w:t>
      </w:r>
    </w:p>
    <w:p>
      <w:r>
        <w:t>| Timestamp UTC | 2026-10-02T09:31:00.663453Z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