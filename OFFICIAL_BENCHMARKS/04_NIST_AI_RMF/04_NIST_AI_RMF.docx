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2026-10-02T09:30:59.528429Z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29cecdf0eed5dfcfc9ccc340ffd03db22e23c12d6244864c38e5e27eb2c74b0d |</w:t>
      </w:r>
    </w:p>
    <w:p>
      <w:r>
        <w:t>| Timestamp UTC | 2026-10-02T09:30:59.528429Z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