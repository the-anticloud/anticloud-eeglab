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2026-10-02T09:31:02.632052Z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0ba7a8982cbb7c984e4916163883746d81b1add8d896cad7f48ba78b9c789bd5 |</w:t>
      </w:r>
    </w:p>
    <w:p>
      <w:r>
        <w:t>| Timestamp UTC | 2026-10-02T09:31:02.632052Z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