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2026-10-02T09:30:59.889447Z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1d3373e7f6282bdefbdf062ab4a7bf8ca9b4d8d11544c04e660759cb257639dd |</w:t>
      </w:r>
    </w:p>
    <w:p>
      <w:r>
        <w:t>| Timestamp UTC | 2026-10-02T09:30:59.889447Z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