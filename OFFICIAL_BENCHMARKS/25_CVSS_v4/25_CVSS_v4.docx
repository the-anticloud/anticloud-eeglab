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2026-10-02T09:31:03.525057Z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1a6b47c94ab36d359ddccdb52d9ff8d74f015b976aab1f966efdbe033510a4e1 |</w:t>
      </w:r>
    </w:p>
    <w:p>
      <w:r>
        <w:t>| Timestamp UTC | 2026-10-02T09:31:03.525057Z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