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2026-10-02T09:31:02.039829Z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5e3d062548aaaf9936a78fe377b2a827dd7f8ec964ac70020644e7bece0b40e8 |</w:t>
      </w:r>
    </w:p>
    <w:p>
      <w:r>
        <w:t>| Timestamp UTC | 2026-10-02T09:31:02.039829Z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