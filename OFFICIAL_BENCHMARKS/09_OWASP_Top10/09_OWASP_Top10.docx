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2026-10-02T09:31:00.423590Z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97e954b26ad0bb86ac418bdbccec52e5a1361896f31156e6c0211e51b924a9a1 |</w:t>
      </w:r>
    </w:p>
    <w:p>
      <w:r>
        <w:t>| Timestamp UTC | 2026-10-02T09:31:00.423590Z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