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2026-10-02T09:31:01.661500Z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23345577036f2027ab426022b346f138ca5d257f5b20116fc4260273881d6fd1 |</w:t>
      </w:r>
    </w:p>
    <w:p>
      <w:r>
        <w:t>| Timestamp UTC | 2026-10-02T09:31:01.661500Z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