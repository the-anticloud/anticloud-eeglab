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2026-10-02T09:30:59.728834Z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2a2e660b5270073313297ee706d2be5dff4695b560c019c050df2f9baf24ad8e |</w:t>
      </w:r>
    </w:p>
    <w:p>
      <w:r>
        <w:t>| Timestamp UTC | 2026-10-02T09:30:59.728834Z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