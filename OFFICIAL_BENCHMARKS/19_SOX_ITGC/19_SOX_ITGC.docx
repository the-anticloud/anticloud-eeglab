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2026-10-02T09:31:02.459122Z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6fd86a17fd5465692e20a0683bcfaa7b60f724734166ba0abc655d86a653d236 |</w:t>
      </w:r>
    </w:p>
    <w:p>
      <w:r>
        <w:t>| Timestamp UTC | 2026-10-02T09:31:02.459122Z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