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2026-10-02T09:30:59.342529Z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8fea5d5a4d205daac2f61c1e2c822f722353905666b8cad20099966992bcd9a9 |</w:t>
      </w:r>
    </w:p>
    <w:p>
      <w:r>
        <w:t>| Timestamp UTC | 2026-10-02T09:30:59.342529Z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