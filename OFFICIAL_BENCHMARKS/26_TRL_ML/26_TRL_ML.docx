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2026-10-02T09:31:03.716001Z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e09a0a8a0679c7941a7c3b406c7abb48a8a59f415cb4a9833609de6d0fddd121 |</w:t>
      </w:r>
    </w:p>
    <w:p>
      <w:r>
        <w:t>| Timestamp UTC | 2026-10-02T09:31:03.716001Z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