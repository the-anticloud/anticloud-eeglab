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EEGLAB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EEGLAB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EEGLAB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