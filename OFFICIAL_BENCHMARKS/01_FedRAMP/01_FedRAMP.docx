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2026-10-02T09:30:58.756353Z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20b57a75d7afb60d39ee41b6fd81fd0eefd997258e970bf8899231fce3657c21 |</w:t>
      </w:r>
    </w:p>
    <w:p>
      <w:r>
        <w:t>| Timestamp UTC | 2026-10-02T09:30:58.756353Z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