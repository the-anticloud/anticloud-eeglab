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2026-10-02T09:31:01.828575Z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9500d7888dbb23f79dae6a1f3ef5be4f3717be06319758a53b91ae4b3c1848f4 |</w:t>
      </w:r>
    </w:p>
    <w:p>
      <w:r>
        <w:t>| Timestamp UTC | 2026-10-02T09:31:01.828575Z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