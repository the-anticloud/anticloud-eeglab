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2026-10-02T09:31:01.102957Z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b12e2872266368a21d27dcdb32e8ca52b6c9e117ea926a38bb690ff31a998b78 |</w:t>
      </w:r>
    </w:p>
    <w:p>
      <w:r>
        <w:t>| Timestamp UTC | 2026-10-02T09:31:01.102957Z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