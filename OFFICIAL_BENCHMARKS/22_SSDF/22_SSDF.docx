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2026-10-02T09:31:02.993412Z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68f09ef3bb3199b35bef55040a711bad4a401e10e108d4281b4b1284192071c8 |</w:t>
      </w:r>
    </w:p>
    <w:p>
      <w:r>
        <w:t>| Timestamp UTC | 2026-10-02T09:31:02.993412Z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