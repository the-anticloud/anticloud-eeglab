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2026-10-02T09:31:00.892075Z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0aeaa8b6744b9b2e06bf9e002725dd387219b640b168c1a527ff8ba520f40c1d |</w:t>
      </w:r>
    </w:p>
    <w:p>
      <w:r>
        <w:t>| Timestamp UTC | 2026-10-02T09:31:00.892075Z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