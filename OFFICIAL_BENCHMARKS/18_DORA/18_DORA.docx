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2026-10-02T09:31:02.254924Z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7c509e3133413d94a935a249082096ea6c63519cbf101706280b8ab0804a6080 |</w:t>
      </w:r>
    </w:p>
    <w:p>
      <w:r>
        <w:t>| Timestamp UTC | 2026-10-02T09:31:02.254924Z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