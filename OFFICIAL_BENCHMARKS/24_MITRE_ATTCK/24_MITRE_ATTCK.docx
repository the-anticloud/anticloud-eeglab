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2026-10-02T09:31:03.387189Z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62286fc9b6c02ebf21ad2babb892f5241a564d5edf79c0ac21bfc37d9886aa11 |</w:t>
      </w:r>
    </w:p>
    <w:p>
      <w:r>
        <w:t>| Timestamp UTC | 2026-10-02T09:31:03.387189Z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