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2026-10-02T09:31:00.126319Z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a82115528a7b94f5fafedb31c26af95c12c054f57b35da8fdf2c6428d607b012 |</w:t>
      </w:r>
    </w:p>
    <w:p>
      <w:r>
        <w:t>| Timestamp UTC | 2026-10-02T09:31:00.126319Z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