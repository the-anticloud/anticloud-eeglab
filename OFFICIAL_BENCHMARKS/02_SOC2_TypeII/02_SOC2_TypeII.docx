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2026-10-02T09:30:58.977718Z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3fe56a9534fb45ca2bf2f1e12e216b9163694dc80d258c15f027a97d3aad6157 |</w:t>
      </w:r>
    </w:p>
    <w:p>
      <w:r>
        <w:t>| Timestamp UTC | 2026-10-02T09:30:58.977718Z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