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2026-10-02T09:31:01.262726Z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37f6671568a5652000fcac3bd997f177b557d59fee7bbbe00999f52c81a6190e |</w:t>
      </w:r>
    </w:p>
    <w:p>
      <w:r>
        <w:t>| Timestamp UTC | 2026-10-02T09:31:01.262726Z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