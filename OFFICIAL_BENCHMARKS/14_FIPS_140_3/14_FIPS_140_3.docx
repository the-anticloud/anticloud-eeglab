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2026-10-02T09:31:01.451619Z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15662eb0237fcb2646c31227788dba010ef48b6c6ed168a70ee00ffb30d28c95 |</w:t>
      </w:r>
    </w:p>
    <w:p>
      <w:r>
        <w:t>| Timestamp UTC | 2026-10-02T09:31:01.451619Z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