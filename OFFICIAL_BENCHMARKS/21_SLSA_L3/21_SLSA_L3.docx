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2026-10-02T09:31:02.820506Z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c9080a54a07fecae6a80a17d157ceaea452338eebb43ebed07a7d7d243adc21d |</w:t>
      </w:r>
    </w:p>
    <w:p>
      <w:r>
        <w:t>| Timestamp UTC | 2026-10-02T09:31:02.820506Z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