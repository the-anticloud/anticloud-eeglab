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EEGLAB</w:t>
      </w:r>
    </w:p>
    <w:p/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